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40"/>
        </w:rPr>
        <w:t>GAME DESIGN &amp; MATHEMATICAL FORMULATION DOCUMENT</w:t>
      </w:r>
    </w:p>
    <w:p>
      <w:pPr>
        <w:spacing w:after="360"/>
      </w:pPr>
      <w:r>
        <w:rPr>
          <w:rFonts w:ascii="Arial" w:hAnsi="Arial"/>
          <w:i/>
          <w:color w:val="2B6CB0"/>
          <w:sz w:val="24"/>
        </w:rPr>
        <w:t>Sistem Gamifikasi 'Quick-Math Arithmo-Boss &amp; Endless Overdrive' (2-Digit Addition &amp; Subtraction)</w:t>
      </w:r>
    </w:p>
    <w:tbl>
      <w:tblPr>
        <w:tblW w:type="auto" w:w="0"/>
        <w:jc w:val="center"/>
        <w:tblLayout w:type="fixed"/>
        <w:tblLook w:firstColumn="1" w:firstRow="1" w:lastColumn="0" w:lastRow="0" w:noHBand="0" w:noVBand="1" w:val="04A0"/>
      </w:tblPr>
      <w:tblGrid>
        <w:gridCol w:w="9360"/>
      </w:tblGrid>
      <w:tr>
        <w:tc>
          <w:tcPr>
            <w:tcW w:type="dxa" w:w="9360"/>
            <w:shd w:fill="EDF2F7"/>
            <w:tcMar>
              <w:top w:w="140" w:type="dxa"/>
              <w:bottom w:w="140" w:type="dxa"/>
              <w:left w:w="180" w:type="dxa"/>
              <w:right w:w="180" w:type="dxa"/>
            </w:tcMar>
          </w:tcPr>
          <w:p>
            <w:pPr>
              <w:spacing w:after="0"/>
            </w:pPr>
            <w:r>
              <w:rPr>
                <w:rFonts w:ascii="Arial" w:hAnsi="Arial"/>
                <w:b/>
                <w:color w:val="1A365D"/>
                <w:sz w:val="20"/>
              </w:rPr>
              <w:t xml:space="preserve">Ringkasan Konsep: </w:t>
            </w:r>
            <w:r>
              <w:rPr>
                <w:rFonts w:ascii="Arial" w:hAnsi="Arial"/>
                <w:color w:val="2D3748"/>
                <w:sz w:val="20"/>
              </w:rPr>
              <w:t>Game ini menggabungkan latihan kognitif kalkulasi cepat 2-digit (+ / -) dengan mekanika pertempuran Boss berbasis waktu reaksi, diikuti oleh transisi mulus ke mode survival tanpa batas (Endless Mode) di mana batas waktu per soal terus menyusut hingga daya tahan (durability) pemain habis.</w:t>
            </w:r>
          </w:p>
        </w:tc>
      </w:tr>
    </w:tbl>
    <w:p>
      <w:pPr>
        <w:spacing w:after="200"/>
      </w:pPr>
    </w:p>
    <w:p>
      <w:pPr>
        <w:keepNext/>
        <w:spacing w:before="320" w:after="120"/>
      </w:pPr>
      <w:r>
        <w:rPr>
          <w:rFonts w:ascii="Arial" w:hAnsi="Arial"/>
          <w:b/>
          <w:color w:val="1A365D"/>
          <w:sz w:val="28"/>
        </w:rPr>
        <w:t>1. Core Game Architecture &amp; Loop Flow</w:t>
      </w:r>
    </w:p>
    <w:p>
      <w:pPr>
        <w:spacing w:after="80" w:line="276" w:lineRule="auto"/>
      </w:pPr>
      <w:r>
        <w:rPr>
          <w:rFonts w:ascii="Arial" w:hAnsi="Arial"/>
          <w:i w:val="0"/>
          <w:color w:val="2D3748"/>
          <w:sz w:val="20"/>
        </w:rPr>
        <w:t>Sistem terbagi ke dalam dua siklus utama: Fase Boss Fight (Stage 1) dan Fase Endless Overdrive (Stage 2). Pemain dituntut memelihara dua metrik utama: Durability (HP Pemain) dan Timer Soal.</w:t>
      </w:r>
    </w:p>
    <w:p>
      <w:pPr>
        <w:spacing w:after="80" w:line="276" w:lineRule="auto"/>
      </w:pPr>
      <w:r>
        <w:rPr>
          <w:rFonts w:ascii="Arial" w:hAnsi="Arial"/>
          <w:i w:val="0"/>
          <w:color w:val="2D3748"/>
          <w:sz w:val="20"/>
        </w:rPr>
        <w:t>Siklus gameplay bekerja dengan alur berikut:</w:t>
      </w:r>
    </w:p>
    <w:p>
      <w:pPr>
        <w:spacing w:after="60" w:line="276" w:lineRule="auto"/>
        <w:ind w:left="360"/>
      </w:pPr>
      <w:r>
        <w:rPr>
          <w:b/>
        </w:rPr>
        <w:t xml:space="preserve">1. Presentasi Soal: </w:t>
      </w:r>
      <w:r>
        <w:t>Soal 2D+2D atau 2D-2D muncul bersamaan dengan timer hitung mundur.</w:t>
      </w:r>
    </w:p>
    <w:p>
      <w:pPr>
        <w:spacing w:after="60" w:line="276" w:lineRule="auto"/>
        <w:ind w:left="360"/>
      </w:pPr>
      <w:r>
        <w:rPr>
          <w:b/>
        </w:rPr>
        <w:t xml:space="preserve">2. Evaluasi Input: </w:t>
      </w:r>
      <w:r>
        <w:t>Jika benar dalam batas waktu, damage dilepaskan ke Boss/Skor ditambahkan. Jika salah atau timeout, Durability pemain berkurang.</w:t>
      </w:r>
    </w:p>
    <w:p>
      <w:pPr>
        <w:spacing w:after="60" w:line="276" w:lineRule="auto"/>
        <w:ind w:left="360"/>
      </w:pPr>
      <w:r>
        <w:rPr>
          <w:b/>
        </w:rPr>
        <w:t xml:space="preserve">3. Transisi Stage: </w:t>
      </w:r>
      <w:r>
        <w:t>Saat HP Boss = 0 (Level 10 selesai), game langsung bertransisi ke mode 'Unlimited Survival' tanpa jeda menu, membawa sisa Durability pemain yang diperkuat.</w:t>
      </w:r>
    </w:p>
    <w:p>
      <w:pPr>
        <w:spacing w:after="160" w:line="276" w:lineRule="auto"/>
        <w:ind w:left="360"/>
      </w:pPr>
      <w:r>
        <w:rPr>
          <w:b/>
        </w:rPr>
        <w:t xml:space="preserve">4. Terminal State: </w:t>
      </w:r>
      <w:r>
        <w:t>Game berakhir seketika saat Durability pemain menyentuh angka 0.</w:t>
      </w:r>
    </w:p>
    <w:p>
      <w:pPr>
        <w:keepNext/>
        <w:spacing w:before="320" w:after="120"/>
      </w:pPr>
      <w:r>
        <w:rPr>
          <w:rFonts w:ascii="Arial" w:hAnsi="Arial"/>
          <w:b/>
          <w:color w:val="1A365D"/>
          <w:sz w:val="28"/>
        </w:rPr>
        <w:t>2. Parameter Waktu &amp; Kategori Soal (Cognitive Load Matrix)</w:t>
      </w:r>
    </w:p>
    <w:p>
      <w:pPr>
        <w:spacing w:after="80" w:line="276" w:lineRule="auto"/>
      </w:pPr>
      <w:r>
        <w:rPr>
          <w:rFonts w:ascii="Arial" w:hAnsi="Arial"/>
          <w:i w:val="0"/>
          <w:color w:val="2D3748"/>
          <w:sz w:val="20"/>
        </w:rPr>
        <w:t>Tingkat kesulitan aritmatika 2-digit dipengaruhi secara signifikan oleh keberadaan operasi Simpan (Carrying) pada penjumlahan dan Pinjam (Borrowing) pada pengurangan.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2340"/>
        <w:gridCol w:w="2340"/>
        <w:gridCol w:w="2340"/>
        <w:gridCol w:w="2340"/>
      </w:tblGrid>
      <w:tr>
        <w:tc>
          <w:tcPr>
            <w:tcW w:type="dxa" w:w="2340"/>
            <w:shd w:fill="1A365D"/>
            <w:tcMar>
              <w:top w:w="100" w:type="dxa"/>
              <w:bottom w:w="100" w:type="dxa"/>
              <w:left w:w="120" w:type="dxa"/>
              <w:right w:w="120" w:type="dxa"/>
            </w:tcMar>
          </w:tcPr>
          <w:p>
            <w:r>
              <w:rPr>
                <w:rFonts w:ascii="Arial" w:hAnsi="Arial"/>
                <w:b/>
                <w:color w:val="FFFFFF"/>
                <w:sz w:val="19"/>
              </w:rPr>
              <w:t>Kategori Soal</w:t>
            </w:r>
          </w:p>
        </w:tc>
        <w:tc>
          <w:tcPr>
            <w:tcW w:type="dxa" w:w="2340"/>
            <w:shd w:fill="1A365D"/>
            <w:tcMar>
              <w:top w:w="100" w:type="dxa"/>
              <w:bottom w:w="100" w:type="dxa"/>
              <w:left w:w="120" w:type="dxa"/>
              <w:right w:w="120" w:type="dxa"/>
            </w:tcMar>
          </w:tcPr>
          <w:p>
            <w:r>
              <w:rPr>
                <w:rFonts w:ascii="Arial" w:hAnsi="Arial"/>
                <w:b/>
                <w:color w:val="FFFFFF"/>
                <w:sz w:val="19"/>
              </w:rPr>
              <w:t>Contoh</w:t>
            </w:r>
          </w:p>
        </w:tc>
        <w:tc>
          <w:tcPr>
            <w:tcW w:type="dxa" w:w="2340"/>
            <w:shd w:fill="1A365D"/>
            <w:tcMar>
              <w:top w:w="100" w:type="dxa"/>
              <w:bottom w:w="100" w:type="dxa"/>
              <w:left w:w="120" w:type="dxa"/>
              <w:right w:w="120" w:type="dxa"/>
            </w:tcMar>
          </w:tcPr>
          <w:p>
            <w:r>
              <w:rPr>
                <w:rFonts w:ascii="Arial" w:hAnsi="Arial"/>
                <w:b/>
                <w:color w:val="FFFFFF"/>
                <w:sz w:val="19"/>
              </w:rPr>
              <w:t>Beban Kognitif / Waktu Normal</w:t>
            </w:r>
          </w:p>
        </w:tc>
        <w:tc>
          <w:tcPr>
            <w:tcW w:type="dxa" w:w="2340"/>
            <w:shd w:fill="1A365D"/>
            <w:tcMar>
              <w:top w:w="100" w:type="dxa"/>
              <w:bottom w:w="100" w:type="dxa"/>
              <w:left w:w="120" w:type="dxa"/>
              <w:right w:w="120" w:type="dxa"/>
            </w:tcMar>
          </w:tcPr>
          <w:p>
            <w:r>
              <w:rPr>
                <w:rFonts w:ascii="Arial" w:hAnsi="Arial"/>
                <w:b/>
                <w:color w:val="FFFFFF"/>
                <w:sz w:val="19"/>
              </w:rPr>
              <w:t>Alokasi Timer Game</w:t>
            </w:r>
          </w:p>
        </w:tc>
      </w:tr>
      <w:tr>
        <w:tc>
          <w:tcPr>
            <w:tcW w:type="dxa" w:w="2340"/>
            <w:shd w:fill="EDF2F7"/>
            <w:tcMar>
              <w:top w:w="80" w:type="dxa"/>
              <w:bottom w:w="80" w:type="dxa"/>
              <w:left w:w="100" w:type="dxa"/>
              <w:right w:w="100" w:type="dxa"/>
            </w:tcMar>
          </w:tcPr>
          <w:p>
            <w:r>
              <w:rPr>
                <w:rFonts w:ascii="Arial" w:hAnsi="Arial"/>
                <w:color w:val="2D3748"/>
                <w:sz w:val="18"/>
              </w:rPr>
              <w:t>2D + 2D (Tanpa Carrying)</w:t>
            </w:r>
          </w:p>
        </w:tc>
        <w:tc>
          <w:tcPr>
            <w:tcW w:type="dxa" w:w="2340"/>
            <w:shd w:fill="EDF2F7"/>
            <w:tcMar>
              <w:top w:w="80" w:type="dxa"/>
              <w:bottom w:w="80" w:type="dxa"/>
              <w:left w:w="100" w:type="dxa"/>
              <w:right w:w="100" w:type="dxa"/>
            </w:tcMar>
          </w:tcPr>
          <w:p>
            <w:r>
              <w:rPr>
                <w:rFonts w:ascii="Arial" w:hAnsi="Arial"/>
                <w:color w:val="2D3748"/>
                <w:sz w:val="18"/>
              </w:rPr>
              <w:t>23 + 45 = 68</w:t>
              <w:br/>
              <w:t>51 + 27 = 78</w:t>
            </w:r>
          </w:p>
        </w:tc>
        <w:tc>
          <w:tcPr>
            <w:tcW w:type="dxa" w:w="2340"/>
            <w:shd w:fill="EDF2F7"/>
            <w:tcMar>
              <w:top w:w="80" w:type="dxa"/>
              <w:bottom w:w="80" w:type="dxa"/>
              <w:left w:w="100" w:type="dxa"/>
              <w:right w:w="100" w:type="dxa"/>
            </w:tcMar>
          </w:tcPr>
          <w:p>
            <w:r>
              <w:rPr>
                <w:rFonts w:ascii="Arial" w:hAnsi="Arial"/>
                <w:color w:val="2D3748"/>
                <w:sz w:val="18"/>
              </w:rPr>
              <w:t>1.2 – 2.2 detik (Sederhana)</w:t>
            </w:r>
          </w:p>
        </w:tc>
        <w:tc>
          <w:tcPr>
            <w:tcW w:type="dxa" w:w="2340"/>
            <w:shd w:fill="EDF2F7"/>
            <w:tcMar>
              <w:top w:w="80" w:type="dxa"/>
              <w:bottom w:w="80" w:type="dxa"/>
              <w:left w:w="100" w:type="dxa"/>
              <w:right w:w="100" w:type="dxa"/>
            </w:tcMar>
          </w:tcPr>
          <w:p>
            <w:r>
              <w:rPr>
                <w:rFonts w:ascii="Arial" w:hAnsi="Arial"/>
                <w:color w:val="2D3748"/>
                <w:sz w:val="18"/>
              </w:rPr>
              <w:t>5.0 – 6.0 detik (Early Stage)</w:t>
              <w:br/>
              <w:t>4.0 detik (Endless Awal)</w:t>
            </w:r>
          </w:p>
        </w:tc>
      </w:tr>
      <w:tr>
        <w:tc>
          <w:tcPr>
            <w:tcW w:type="dxa" w:w="2340"/>
            <w:shd w:fill="FFFFFF"/>
            <w:tcMar>
              <w:top w:w="80" w:type="dxa"/>
              <w:bottom w:w="80" w:type="dxa"/>
              <w:left w:w="100" w:type="dxa"/>
              <w:right w:w="100" w:type="dxa"/>
            </w:tcMar>
          </w:tcPr>
          <w:p>
            <w:r>
              <w:rPr>
                <w:rFonts w:ascii="Arial" w:hAnsi="Arial"/>
                <w:color w:val="2D3748"/>
                <w:sz w:val="18"/>
              </w:rPr>
              <w:t>2D + 2D (Dengan Carrying)</w:t>
            </w:r>
          </w:p>
        </w:tc>
        <w:tc>
          <w:tcPr>
            <w:tcW w:type="dxa" w:w="2340"/>
            <w:shd w:fill="FFFFFF"/>
            <w:tcMar>
              <w:top w:w="80" w:type="dxa"/>
              <w:bottom w:w="80" w:type="dxa"/>
              <w:left w:w="100" w:type="dxa"/>
              <w:right w:w="100" w:type="dxa"/>
            </w:tcMar>
          </w:tcPr>
          <w:p>
            <w:r>
              <w:rPr>
                <w:rFonts w:ascii="Arial" w:hAnsi="Arial"/>
                <w:color w:val="2D3748"/>
                <w:sz w:val="18"/>
              </w:rPr>
              <w:t>47 + 38 = 85</w:t>
              <w:br/>
              <w:t>68 + 59 = 127</w:t>
            </w:r>
          </w:p>
        </w:tc>
        <w:tc>
          <w:tcPr>
            <w:tcW w:type="dxa" w:w="2340"/>
            <w:shd w:fill="FFFFFF"/>
            <w:tcMar>
              <w:top w:w="80" w:type="dxa"/>
              <w:bottom w:w="80" w:type="dxa"/>
              <w:left w:w="100" w:type="dxa"/>
              <w:right w:w="100" w:type="dxa"/>
            </w:tcMar>
          </w:tcPr>
          <w:p>
            <w:r>
              <w:rPr>
                <w:rFonts w:ascii="Arial" w:hAnsi="Arial"/>
                <w:color w:val="2D3748"/>
                <w:sz w:val="18"/>
              </w:rPr>
              <w:t>2.8 – 4.5 detik (Menengah)</w:t>
            </w:r>
          </w:p>
        </w:tc>
        <w:tc>
          <w:tcPr>
            <w:tcW w:type="dxa" w:w="2340"/>
            <w:shd w:fill="FFFFFF"/>
            <w:tcMar>
              <w:top w:w="80" w:type="dxa"/>
              <w:bottom w:w="80" w:type="dxa"/>
              <w:left w:w="100" w:type="dxa"/>
              <w:right w:w="100" w:type="dxa"/>
            </w:tcMar>
          </w:tcPr>
          <w:p>
            <w:r>
              <w:rPr>
                <w:rFonts w:ascii="Arial" w:hAnsi="Arial"/>
                <w:color w:val="2D3748"/>
                <w:sz w:val="18"/>
              </w:rPr>
              <w:t>4.5 – 5.0 detik (Mid Stage)</w:t>
              <w:br/>
              <w:t>3.2 – 3.5 detik (Endless)</w:t>
            </w:r>
          </w:p>
        </w:tc>
      </w:tr>
      <w:tr>
        <w:tc>
          <w:tcPr>
            <w:tcW w:type="dxa" w:w="2340"/>
            <w:shd w:fill="EDF2F7"/>
            <w:tcMar>
              <w:top w:w="80" w:type="dxa"/>
              <w:bottom w:w="80" w:type="dxa"/>
              <w:left w:w="100" w:type="dxa"/>
              <w:right w:w="100" w:type="dxa"/>
            </w:tcMar>
          </w:tcPr>
          <w:p>
            <w:r>
              <w:rPr>
                <w:rFonts w:ascii="Arial" w:hAnsi="Arial"/>
                <w:color w:val="2D3748"/>
                <w:sz w:val="18"/>
              </w:rPr>
              <w:t>2D - 2D (Tanpa Borrowing)</w:t>
            </w:r>
          </w:p>
        </w:tc>
        <w:tc>
          <w:tcPr>
            <w:tcW w:type="dxa" w:w="2340"/>
            <w:shd w:fill="EDF2F7"/>
            <w:tcMar>
              <w:top w:w="80" w:type="dxa"/>
              <w:bottom w:w="80" w:type="dxa"/>
              <w:left w:w="100" w:type="dxa"/>
              <w:right w:w="100" w:type="dxa"/>
            </w:tcMar>
          </w:tcPr>
          <w:p>
            <w:r>
              <w:rPr>
                <w:rFonts w:ascii="Arial" w:hAnsi="Arial"/>
                <w:color w:val="2D3748"/>
                <w:sz w:val="18"/>
              </w:rPr>
              <w:t>78 - 34 = 44</w:t>
              <w:br/>
              <w:t>95 - 52 = 43</w:t>
            </w:r>
          </w:p>
        </w:tc>
        <w:tc>
          <w:tcPr>
            <w:tcW w:type="dxa" w:w="2340"/>
            <w:shd w:fill="EDF2F7"/>
            <w:tcMar>
              <w:top w:w="80" w:type="dxa"/>
              <w:bottom w:w="80" w:type="dxa"/>
              <w:left w:w="100" w:type="dxa"/>
              <w:right w:w="100" w:type="dxa"/>
            </w:tcMar>
          </w:tcPr>
          <w:p>
            <w:r>
              <w:rPr>
                <w:rFonts w:ascii="Arial" w:hAnsi="Arial"/>
                <w:color w:val="2D3748"/>
                <w:sz w:val="18"/>
              </w:rPr>
              <w:t>1.5 – 2.5 detik (Sederhana)</w:t>
            </w:r>
          </w:p>
        </w:tc>
        <w:tc>
          <w:tcPr>
            <w:tcW w:type="dxa" w:w="2340"/>
            <w:shd w:fill="EDF2F7"/>
            <w:tcMar>
              <w:top w:w="80" w:type="dxa"/>
              <w:bottom w:w="80" w:type="dxa"/>
              <w:left w:w="100" w:type="dxa"/>
              <w:right w:w="100" w:type="dxa"/>
            </w:tcMar>
          </w:tcPr>
          <w:p>
            <w:r>
              <w:rPr>
                <w:rFonts w:ascii="Arial" w:hAnsi="Arial"/>
                <w:color w:val="2D3748"/>
                <w:sz w:val="18"/>
              </w:rPr>
              <w:t>5.0 detik (Mid Stage)</w:t>
              <w:br/>
              <w:t>3.5 detik (Endless)</w:t>
            </w:r>
          </w:p>
        </w:tc>
      </w:tr>
      <w:tr>
        <w:tc>
          <w:tcPr>
            <w:tcW w:type="dxa" w:w="2340"/>
            <w:shd w:fill="FFFFFF"/>
            <w:tcMar>
              <w:top w:w="80" w:type="dxa"/>
              <w:bottom w:w="80" w:type="dxa"/>
              <w:left w:w="100" w:type="dxa"/>
              <w:right w:w="100" w:type="dxa"/>
            </w:tcMar>
          </w:tcPr>
          <w:p>
            <w:r>
              <w:rPr>
                <w:rFonts w:ascii="Arial" w:hAnsi="Arial"/>
                <w:color w:val="2D3748"/>
                <w:sz w:val="18"/>
              </w:rPr>
              <w:t>2D - 2D (Dengan Borrowing)</w:t>
            </w:r>
          </w:p>
        </w:tc>
        <w:tc>
          <w:tcPr>
            <w:tcW w:type="dxa" w:w="2340"/>
            <w:shd w:fill="FFFFFF"/>
            <w:tcMar>
              <w:top w:w="80" w:type="dxa"/>
              <w:bottom w:w="80" w:type="dxa"/>
              <w:left w:w="100" w:type="dxa"/>
              <w:right w:w="100" w:type="dxa"/>
            </w:tcMar>
          </w:tcPr>
          <w:p>
            <w:r>
              <w:rPr>
                <w:rFonts w:ascii="Arial" w:hAnsi="Arial"/>
                <w:color w:val="2D3748"/>
                <w:sz w:val="18"/>
              </w:rPr>
              <w:t>82 - 39 = 43</w:t>
              <w:br/>
              <w:t>91 - 47 = 44</w:t>
            </w:r>
          </w:p>
        </w:tc>
        <w:tc>
          <w:tcPr>
            <w:tcW w:type="dxa" w:w="2340"/>
            <w:shd w:fill="FFFFFF"/>
            <w:tcMar>
              <w:top w:w="80" w:type="dxa"/>
              <w:bottom w:w="80" w:type="dxa"/>
              <w:left w:w="100" w:type="dxa"/>
              <w:right w:w="100" w:type="dxa"/>
            </w:tcMar>
          </w:tcPr>
          <w:p>
            <w:r>
              <w:rPr>
                <w:rFonts w:ascii="Arial" w:hAnsi="Arial"/>
                <w:color w:val="2D3748"/>
                <w:sz w:val="18"/>
              </w:rPr>
              <w:t>3.2 – 5.2 detik (Tinggi)</w:t>
            </w:r>
          </w:p>
        </w:tc>
        <w:tc>
          <w:tcPr>
            <w:tcW w:type="dxa" w:w="2340"/>
            <w:shd w:fill="FFFFFF"/>
            <w:tcMar>
              <w:top w:w="80" w:type="dxa"/>
              <w:bottom w:w="80" w:type="dxa"/>
              <w:left w:w="100" w:type="dxa"/>
              <w:right w:w="100" w:type="dxa"/>
            </w:tcMar>
          </w:tcPr>
          <w:p>
            <w:r>
              <w:rPr>
                <w:rFonts w:ascii="Arial" w:hAnsi="Arial"/>
                <w:color w:val="2D3748"/>
                <w:sz w:val="18"/>
              </w:rPr>
              <w:t>4.0 – 4.5 detik (Boss Climax)</w:t>
              <w:br/>
              <w:t>2.5 – 3.0 detik (Overdrive)</w:t>
            </w:r>
          </w:p>
        </w:tc>
      </w:tr>
    </w:tbl>
    <w:p>
      <w:pPr>
        <w:spacing w:after="160"/>
      </w:pPr>
    </w:p>
    <w:p>
      <w:pPr>
        <w:spacing w:after="80" w:line="276" w:lineRule="auto"/>
      </w:pPr>
      <w:r>
        <w:rPr>
          <w:rFonts w:ascii="Arial" w:hAnsi="Arial"/>
          <w:b/>
          <w:color w:val="2D3748"/>
          <w:sz w:val="20"/>
        </w:rPr>
        <w:t xml:space="preserve">Catatan Inter-stimulus Interval (ISI): </w:t>
      </w:r>
      <w:r>
        <w:rPr>
          <w:rFonts w:ascii="Arial" w:hAnsi="Arial"/>
          <w:i w:val="0"/>
          <w:color w:val="2D3748"/>
          <w:sz w:val="20"/>
        </w:rPr>
        <w:t>Parameter Transisi Antar-Soal:</w:t>
      </w:r>
    </w:p>
    <w:p>
      <w:pPr>
        <w:spacing w:after="80" w:line="276" w:lineRule="auto"/>
      </w:pPr>
      <w:r>
        <w:rPr>
          <w:rFonts w:ascii="Arial" w:hAnsi="Arial"/>
          <w:i w:val="0"/>
          <w:color w:val="2D3748"/>
          <w:sz w:val="20"/>
        </w:rPr>
        <w:t>Jeda waktu antar soal diatur tepat 0.6 detik. Durasi ini optimal untuk memberi jeda visual mikro tanpa memutus momentum fokus/flow state pemain.</w:t>
      </w:r>
    </w:p>
    <w:p>
      <w:pPr>
        <w:keepNext/>
        <w:spacing w:before="320" w:after="120"/>
      </w:pPr>
      <w:r>
        <w:rPr>
          <w:rFonts w:ascii="Arial" w:hAnsi="Arial"/>
          <w:b/>
          <w:color w:val="1A365D"/>
          <w:sz w:val="28"/>
        </w:rPr>
        <w:t>3. Formulasi Matematis Lengkap (Engine Mechanics)</w:t>
      </w:r>
    </w:p>
    <w:p>
      <w:pPr>
        <w:keepNext/>
        <w:spacing w:before="240" w:after="80"/>
      </w:pPr>
      <w:r>
        <w:rPr>
          <w:rFonts w:ascii="Arial" w:hAnsi="Arial"/>
          <w:b/>
          <w:color w:val="2B6CB0"/>
          <w:sz w:val="23"/>
        </w:rPr>
        <w:t>A. Formulasi Durability Pemain (Player HP)</w:t>
      </w:r>
    </w:p>
    <w:p>
      <w:pPr>
        <w:spacing w:after="80" w:line="276" w:lineRule="auto"/>
      </w:pPr>
      <w:r>
        <w:rPr>
          <w:rFonts w:ascii="Arial" w:hAnsi="Arial"/>
          <w:i w:val="0"/>
          <w:color w:val="2D3748"/>
          <w:sz w:val="20"/>
        </w:rPr>
        <w:t>Pemain memulai dengan Durability maksimum (HP_max = 100 atau 3 Heart Icons). Formulasi kalkulasi penalti:</w:t>
      </w:r>
    </w:p>
    <w:p>
      <w:pPr>
        <w:spacing w:after="80"/>
        <w:ind w:left="576"/>
      </w:pPr>
      <w:r>
        <w:rPr>
          <w:rFonts w:ascii="Consolas" w:hAnsi="Consolas"/>
          <w:b/>
          <w:color w:val="1A365D"/>
          <w:sz w:val="19"/>
        </w:rPr>
        <w:t>Penalti Salah Jawab: ΔHP_wrong = -25 HP (atau -1 Heart)</w:t>
      </w:r>
    </w:p>
    <w:p>
      <w:pPr>
        <w:spacing w:after="80"/>
        <w:ind w:left="576"/>
      </w:pPr>
      <w:r>
        <w:rPr>
          <w:rFonts w:ascii="Consolas" w:hAnsi="Consolas"/>
          <w:b/>
          <w:color w:val="1A365D"/>
          <w:sz w:val="19"/>
        </w:rPr>
        <w:t>Penalti Timeout (Waktu Habis): ΔHP_timeout = -30 HP (atau -1.2 Heart)</w:t>
      </w:r>
    </w:p>
    <w:p>
      <w:pPr>
        <w:spacing w:after="160"/>
        <w:ind w:left="576"/>
      </w:pPr>
      <w:r>
        <w:rPr>
          <w:rFonts w:ascii="Consolas" w:hAnsi="Consolas"/>
          <w:b/>
          <w:color w:val="1A365D"/>
          <w:sz w:val="19"/>
        </w:rPr>
        <w:t>Regenerasi Streak: HP(t+1) = min(HP_max, HP(t) + 15 HP) [Tiap 5x Streak Benar]</w:t>
      </w:r>
    </w:p>
    <w:p>
      <w:pPr>
        <w:keepNext/>
        <w:spacing w:before="240" w:after="80"/>
      </w:pPr>
      <w:r>
        <w:rPr>
          <w:rFonts w:ascii="Arial" w:hAnsi="Arial"/>
          <w:b/>
          <w:color w:val="2B6CB0"/>
          <w:sz w:val="23"/>
        </w:rPr>
        <w:t>B. Formulasi Damage ke Boss (Boss Fight Stage)</w:t>
      </w:r>
    </w:p>
    <w:p>
      <w:pPr>
        <w:spacing w:after="80" w:line="276" w:lineRule="auto"/>
      </w:pPr>
      <w:r>
        <w:rPr>
          <w:rFonts w:ascii="Arial" w:hAnsi="Arial"/>
          <w:i w:val="0"/>
          <w:color w:val="2D3748"/>
          <w:sz w:val="20"/>
        </w:rPr>
        <w:t>Setiap jawaban benar menghasilkan Damage ke Boss yang dihitung secara dinamis berdasarkan sisa waktu dan rantai kombo:</w:t>
      </w:r>
    </w:p>
    <w:p>
      <w:pPr>
        <w:spacing w:after="120"/>
        <w:ind w:left="576"/>
      </w:pPr>
      <w:r>
        <w:rPr>
          <w:rFonts w:ascii="Consolas" w:hAnsi="Consolas"/>
          <w:b/>
          <w:color w:val="1A365D"/>
          <w:sz w:val="20"/>
        </w:rPr>
        <w:t>Damage = Base_DMG × Speed_Multiplier × Combo_Multiplier × Difficulty_Factor</w:t>
      </w:r>
    </w:p>
    <w:p>
      <w:pPr>
        <w:spacing w:after="80" w:line="276" w:lineRule="auto"/>
      </w:pPr>
      <w:r>
        <w:rPr>
          <w:rFonts w:ascii="Arial" w:hAnsi="Arial"/>
          <w:i w:val="0"/>
          <w:color w:val="2D3748"/>
          <w:sz w:val="20"/>
        </w:rPr>
        <w:t>Komponen Rinci Parameter Damage:</w:t>
      </w:r>
    </w:p>
    <w:p>
      <w:pPr>
        <w:spacing w:after="80" w:line="276" w:lineRule="auto"/>
      </w:pPr>
      <w:r>
        <w:rPr>
          <w:rFonts w:ascii="Arial" w:hAnsi="Arial"/>
          <w:i w:val="0"/>
          <w:color w:val="2D3748"/>
          <w:sz w:val="20"/>
        </w:rPr>
        <w:t>• Base_DMG = 100 Poin.</w:t>
      </w:r>
    </w:p>
    <w:p>
      <w:pPr>
        <w:spacing w:after="80" w:line="276" w:lineRule="auto"/>
      </w:pPr>
      <w:r>
        <w:rPr>
          <w:rFonts w:ascii="Arial" w:hAnsi="Arial"/>
          <w:i w:val="0"/>
          <w:color w:val="2D3748"/>
          <w:sz w:val="20"/>
        </w:rPr>
        <w:t>• Speed_Multiplier = 1.0 + [(T_limit - T_response) / T_limit]  (Rentang nilai: 1.0x s.d. 2.0x).</w:t>
      </w:r>
    </w:p>
    <w:p>
      <w:pPr>
        <w:spacing w:after="80" w:line="276" w:lineRule="auto"/>
      </w:pPr>
      <w:r>
        <w:rPr>
          <w:rFonts w:ascii="Arial" w:hAnsi="Arial"/>
          <w:i w:val="0"/>
          <w:color w:val="2D3748"/>
          <w:sz w:val="20"/>
        </w:rPr>
        <w:t>• Combo_Multiplier = 1.0 + (min(Combo_Count, 10) × 0.1)  (Rentang nilai: 1.0x s.d. 2.0x pada 10 streak berturut-turut).</w:t>
      </w:r>
    </w:p>
    <w:p>
      <w:pPr>
        <w:spacing w:after="80" w:line="276" w:lineRule="auto"/>
      </w:pPr>
      <w:r>
        <w:rPr>
          <w:rFonts w:ascii="Arial" w:hAnsi="Arial"/>
          <w:i w:val="0"/>
          <w:color w:val="2D3748"/>
          <w:sz w:val="20"/>
        </w:rPr>
        <w:t>• Difficulty_Factor: 1.0 (Tanpa simpan/pinjam) atau 1.35 (Dengan simpan/pinjam).</w:t>
      </w:r>
    </w:p>
    <w:p>
      <w:pPr>
        <w:spacing w:after="80" w:line="276" w:lineRule="auto"/>
      </w:pPr>
      <w:r>
        <w:rPr>
          <w:rFonts w:ascii="Arial" w:hAnsi="Arial"/>
          <w:i w:val="0"/>
          <w:color w:val="2D3748"/>
          <w:sz w:val="20"/>
        </w:rPr>
        <w:t>• Total Boss HP: Diatur sebesar 4,000 HP (Memerlukan rata-rata 18–24 jawaban benar yang terbagi dalam 10 Wave).</w:t>
      </w:r>
    </w:p>
    <w:p>
      <w:pPr>
        <w:keepNext/>
        <w:spacing w:before="240" w:after="80"/>
      </w:pPr>
      <w:r>
        <w:rPr>
          <w:rFonts w:ascii="Arial" w:hAnsi="Arial"/>
          <w:b/>
          <w:color w:val="2B6CB0"/>
          <w:sz w:val="23"/>
        </w:rPr>
        <w:t>C. Formulasi Waktu Dinamis di Mode Endless Overdrive</w:t>
      </w:r>
    </w:p>
    <w:p>
      <w:pPr>
        <w:spacing w:after="80" w:line="276" w:lineRule="auto"/>
      </w:pPr>
      <w:r>
        <w:rPr>
          <w:rFonts w:ascii="Arial" w:hAnsi="Arial"/>
          <w:i w:val="0"/>
          <w:color w:val="2D3748"/>
          <w:sz w:val="20"/>
        </w:rPr>
        <w:t>Setelah Boss kalah, batas waktu per soal (T_limit) menyusut secara eksponensial halus menurut indeks soal ke-N:</w:t>
      </w:r>
    </w:p>
    <w:p>
      <w:pPr>
        <w:spacing w:after="120"/>
        <w:ind w:left="576"/>
      </w:pPr>
      <w:r>
        <w:rPr>
          <w:rFonts w:ascii="Consolas" w:hAnsi="Consolas"/>
          <w:b/>
          <w:color w:val="1A365D"/>
          <w:sz w:val="20"/>
        </w:rPr>
        <w:t>T_limit(N) = T_min + (T_start - T_min) × exp(-k × N)</w:t>
      </w:r>
    </w:p>
    <w:p>
      <w:pPr>
        <w:spacing w:after="80" w:line="276" w:lineRule="auto"/>
      </w:pPr>
      <w:r>
        <w:rPr>
          <w:rFonts w:ascii="Arial" w:hAnsi="Arial"/>
          <w:i w:val="0"/>
          <w:color w:val="2D3748"/>
          <w:sz w:val="20"/>
        </w:rPr>
        <w:t>Konstanta Penyetelan Endless:</w:t>
      </w:r>
    </w:p>
    <w:p>
      <w:pPr>
        <w:spacing w:after="80" w:line="276" w:lineRule="auto"/>
      </w:pPr>
      <w:r>
        <w:rPr>
          <w:rFonts w:ascii="Arial" w:hAnsi="Arial"/>
          <w:i w:val="0"/>
          <w:color w:val="2D3748"/>
          <w:sz w:val="20"/>
        </w:rPr>
        <w:t>• T_start = 4.5 detik (Waktu awal pembuka mode Endless).</w:t>
      </w:r>
    </w:p>
    <w:p>
      <w:pPr>
        <w:spacing w:after="80" w:line="276" w:lineRule="auto"/>
      </w:pPr>
      <w:r>
        <w:rPr>
          <w:rFonts w:ascii="Arial" w:hAnsi="Arial"/>
          <w:i w:val="0"/>
          <w:color w:val="2D3748"/>
          <w:sz w:val="20"/>
        </w:rPr>
        <w:t>• T_min = 2.2 detik (Batas terbawah absolut kemampuan motorik-kognitif manusia).</w:t>
      </w:r>
    </w:p>
    <w:p>
      <w:pPr>
        <w:spacing w:after="80" w:line="276" w:lineRule="auto"/>
      </w:pPr>
      <w:r>
        <w:rPr>
          <w:rFonts w:ascii="Arial" w:hAnsi="Arial"/>
          <w:i w:val="0"/>
          <w:color w:val="2D3748"/>
          <w:sz w:val="20"/>
        </w:rPr>
        <w:t>• k = 0.028 (Laju pemburukan waktu).</w:t>
      </w:r>
    </w:p>
    <w:p>
      <w:pPr>
        <w:spacing w:after="80" w:line="276" w:lineRule="auto"/>
      </w:pPr>
      <w:r>
        <w:rPr>
          <w:rFonts w:ascii="Arial" w:hAnsi="Arial"/>
          <w:i w:val="0"/>
          <w:color w:val="2D3748"/>
          <w:sz w:val="20"/>
        </w:rPr>
        <w:t>• N = Nomor indeks pertanyaan di mode Endless (1, 2, 3, ...).</w:t>
      </w:r>
    </w:p>
    <w:p>
      <w:pPr>
        <w:keepNext/>
        <w:spacing w:before="240" w:after="80"/>
      </w:pPr>
      <w:r>
        <w:rPr>
          <w:rFonts w:ascii="Arial" w:hAnsi="Arial"/>
          <w:b/>
          <w:color w:val="2B6CB0"/>
          <w:sz w:val="23"/>
        </w:rPr>
        <w:t>D. Formulasi Final Score (Endless Leaderboard)</w:t>
      </w:r>
    </w:p>
    <w:p>
      <w:pPr>
        <w:spacing w:after="80" w:line="276" w:lineRule="auto"/>
      </w:pPr>
      <w:r>
        <w:rPr>
          <w:rFonts w:ascii="Arial" w:hAnsi="Arial"/>
          <w:i w:val="0"/>
          <w:color w:val="2D3748"/>
          <w:sz w:val="20"/>
        </w:rPr>
        <w:t>Skor total pemain di akhir permainan diakumulasikan melalui fungsi berikut:</w:t>
      </w:r>
    </w:p>
    <w:p>
      <w:pPr>
        <w:spacing w:after="120"/>
        <w:ind w:left="576"/>
      </w:pPr>
      <w:r>
        <w:rPr>
          <w:rFonts w:ascii="Consolas" w:hAnsi="Consolas"/>
          <w:b/>
          <w:color w:val="1A365D"/>
          <w:sz w:val="20"/>
        </w:rPr>
        <w:t>Total_Score = Score_BossStage + Σ [ N_correct × (1000 / T_response) × (1 + 0.05 × Combo) ]</w:t>
      </w:r>
    </w:p>
    <w:p>
      <w:pPr>
        <w:keepNext/>
        <w:spacing w:before="320" w:after="120"/>
      </w:pPr>
      <w:r>
        <w:rPr>
          <w:rFonts w:ascii="Arial" w:hAnsi="Arial"/>
          <w:b/>
          <w:color w:val="1A365D"/>
          <w:sz w:val="28"/>
        </w:rPr>
        <w:t>4. Struktur Progresi Level &amp; Boss Mechanics</w:t>
      </w:r>
    </w:p>
    <w:p>
      <w:pPr>
        <w:spacing w:after="80" w:line="276" w:lineRule="auto"/>
      </w:pPr>
      <w:r>
        <w:rPr>
          <w:rFonts w:ascii="Arial" w:hAnsi="Arial"/>
          <w:i w:val="0"/>
          <w:color w:val="2D3748"/>
          <w:sz w:val="20"/>
        </w:rPr>
        <w:t>Rincian gelombang pertempuran dari Wave 1 hingga fase transisi Endless Overdrive:</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left w:val="none"/>
          <w:right w:val="none"/>
          <w:insideV w:val="none"/>
        </w:tblBorders>
      </w:tblPr>
      <w:tblGrid>
        <w:gridCol w:w="1872"/>
        <w:gridCol w:w="1872"/>
        <w:gridCol w:w="1872"/>
        <w:gridCol w:w="1872"/>
        <w:gridCol w:w="1872"/>
      </w:tblGrid>
      <w:tr>
        <w:tc>
          <w:tcPr>
            <w:tcW w:type="dxa" w:w="1872"/>
            <w:shd w:fill="1A365D"/>
            <w:tcMar>
              <w:top w:w="100" w:type="dxa"/>
              <w:bottom w:w="100" w:type="dxa"/>
              <w:left w:w="100" w:type="dxa"/>
              <w:right w:w="100" w:type="dxa"/>
            </w:tcMar>
          </w:tcPr>
          <w:p>
            <w:r>
              <w:rPr>
                <w:rFonts w:ascii="Arial" w:hAnsi="Arial"/>
                <w:b/>
                <w:color w:val="FFFFFF"/>
                <w:sz w:val="18"/>
              </w:rPr>
              <w:t>Wave / Fase</w:t>
            </w:r>
          </w:p>
        </w:tc>
        <w:tc>
          <w:tcPr>
            <w:tcW w:type="dxa" w:w="1872"/>
            <w:shd w:fill="1A365D"/>
            <w:tcMar>
              <w:top w:w="100" w:type="dxa"/>
              <w:bottom w:w="100" w:type="dxa"/>
              <w:left w:w="100" w:type="dxa"/>
              <w:right w:w="100" w:type="dxa"/>
            </w:tcMar>
          </w:tcPr>
          <w:p>
            <w:r>
              <w:rPr>
                <w:rFonts w:ascii="Arial" w:hAnsi="Arial"/>
                <w:b/>
                <w:color w:val="FFFFFF"/>
                <w:sz w:val="18"/>
              </w:rPr>
              <w:t>Target HP / Syarat</w:t>
            </w:r>
          </w:p>
        </w:tc>
        <w:tc>
          <w:tcPr>
            <w:tcW w:type="dxa" w:w="1872"/>
            <w:shd w:fill="1A365D"/>
            <w:tcMar>
              <w:top w:w="100" w:type="dxa"/>
              <w:bottom w:w="100" w:type="dxa"/>
              <w:left w:w="100" w:type="dxa"/>
              <w:right w:w="100" w:type="dxa"/>
            </w:tcMar>
          </w:tcPr>
          <w:p>
            <w:r>
              <w:rPr>
                <w:rFonts w:ascii="Arial" w:hAnsi="Arial"/>
                <w:b/>
                <w:color w:val="FFFFFF"/>
                <w:sz w:val="18"/>
              </w:rPr>
              <w:t>Jenis Aritmatika</w:t>
            </w:r>
          </w:p>
        </w:tc>
        <w:tc>
          <w:tcPr>
            <w:tcW w:type="dxa" w:w="1872"/>
            <w:shd w:fill="1A365D"/>
            <w:tcMar>
              <w:top w:w="100" w:type="dxa"/>
              <w:bottom w:w="100" w:type="dxa"/>
              <w:left w:w="100" w:type="dxa"/>
              <w:right w:w="100" w:type="dxa"/>
            </w:tcMar>
          </w:tcPr>
          <w:p>
            <w:r>
              <w:rPr>
                <w:rFonts w:ascii="Arial" w:hAnsi="Arial"/>
                <w:b/>
                <w:color w:val="FFFFFF"/>
                <w:sz w:val="18"/>
              </w:rPr>
              <w:t>Batas Waktu (T_limit)</w:t>
            </w:r>
          </w:p>
        </w:tc>
        <w:tc>
          <w:tcPr>
            <w:tcW w:type="dxa" w:w="1872"/>
            <w:shd w:fill="1A365D"/>
            <w:tcMar>
              <w:top w:w="100" w:type="dxa"/>
              <w:bottom w:w="100" w:type="dxa"/>
              <w:left w:w="100" w:type="dxa"/>
              <w:right w:w="100" w:type="dxa"/>
            </w:tcMar>
          </w:tcPr>
          <w:p>
            <w:r>
              <w:rPr>
                <w:rFonts w:ascii="Arial" w:hAnsi="Arial"/>
                <w:b/>
                <w:color w:val="FFFFFF"/>
                <w:sz w:val="18"/>
              </w:rPr>
              <w:t>Mekanika Khusus Boss</w:t>
            </w:r>
          </w:p>
        </w:tc>
      </w:tr>
      <w:tr>
        <w:tc>
          <w:tcPr>
            <w:tcW w:type="dxa" w:w="1872"/>
            <w:shd w:fill="EDF2F7"/>
            <w:tcMar>
              <w:top w:w="80" w:type="dxa"/>
              <w:bottom w:w="80" w:type="dxa"/>
              <w:left w:w="100" w:type="dxa"/>
              <w:right w:w="100" w:type="dxa"/>
            </w:tcMar>
          </w:tcPr>
          <w:p>
            <w:r>
              <w:rPr>
                <w:rFonts w:ascii="Arial" w:hAnsi="Arial"/>
                <w:color w:val="2D3748"/>
                <w:sz w:val="17"/>
              </w:rPr>
              <w:t>Wave 1 – 3</w:t>
              <w:br/>
              <w:t>(Early Stage)</w:t>
            </w:r>
          </w:p>
        </w:tc>
        <w:tc>
          <w:tcPr>
            <w:tcW w:type="dxa" w:w="1872"/>
            <w:shd w:fill="EDF2F7"/>
            <w:tcMar>
              <w:top w:w="80" w:type="dxa"/>
              <w:bottom w:w="80" w:type="dxa"/>
              <w:left w:w="100" w:type="dxa"/>
              <w:right w:w="100" w:type="dxa"/>
            </w:tcMar>
          </w:tcPr>
          <w:p>
            <w:r>
              <w:rPr>
                <w:rFonts w:ascii="Arial" w:hAnsi="Arial"/>
                <w:color w:val="2D3748"/>
                <w:sz w:val="17"/>
              </w:rPr>
              <w:t>Boss HP: 4000 → 3000</w:t>
              <w:br/>
              <w:t>(3-4 Soal Benar)</w:t>
            </w:r>
          </w:p>
        </w:tc>
        <w:tc>
          <w:tcPr>
            <w:tcW w:type="dxa" w:w="1872"/>
            <w:shd w:fill="EDF2F7"/>
            <w:tcMar>
              <w:top w:w="80" w:type="dxa"/>
              <w:bottom w:w="80" w:type="dxa"/>
              <w:left w:w="100" w:type="dxa"/>
              <w:right w:w="100" w:type="dxa"/>
            </w:tcMar>
          </w:tcPr>
          <w:p>
            <w:r>
              <w:rPr>
                <w:rFonts w:ascii="Arial" w:hAnsi="Arial"/>
                <w:color w:val="2D3748"/>
                <w:sz w:val="17"/>
              </w:rPr>
              <w:t>2D + 2D</w:t>
              <w:br/>
              <w:t>(Tanpa Carrying)</w:t>
            </w:r>
          </w:p>
        </w:tc>
        <w:tc>
          <w:tcPr>
            <w:tcW w:type="dxa" w:w="1872"/>
            <w:shd w:fill="EDF2F7"/>
            <w:tcMar>
              <w:top w:w="80" w:type="dxa"/>
              <w:bottom w:w="80" w:type="dxa"/>
              <w:left w:w="100" w:type="dxa"/>
              <w:right w:w="100" w:type="dxa"/>
            </w:tcMar>
          </w:tcPr>
          <w:p>
            <w:r>
              <w:rPr>
                <w:rFonts w:ascii="Arial" w:hAnsi="Arial"/>
                <w:color w:val="2D3748"/>
                <w:sz w:val="17"/>
              </w:rPr>
              <w:t>6.0 Detik</w:t>
            </w:r>
          </w:p>
        </w:tc>
        <w:tc>
          <w:tcPr>
            <w:tcW w:type="dxa" w:w="1872"/>
            <w:shd w:fill="EDF2F7"/>
            <w:tcMar>
              <w:top w:w="80" w:type="dxa"/>
              <w:bottom w:w="80" w:type="dxa"/>
              <w:left w:w="100" w:type="dxa"/>
              <w:right w:w="100" w:type="dxa"/>
            </w:tcMar>
          </w:tcPr>
          <w:p>
            <w:r>
              <w:rPr>
                <w:rFonts w:ascii="Arial" w:hAnsi="Arial"/>
                <w:color w:val="2D3748"/>
                <w:sz w:val="17"/>
              </w:rPr>
              <w:t>Boss pasif. Pengenalan antarmuka dan ritme kalkulasi.</w:t>
            </w:r>
          </w:p>
        </w:tc>
      </w:tr>
      <w:tr>
        <w:tc>
          <w:tcPr>
            <w:tcW w:type="dxa" w:w="1872"/>
            <w:shd w:fill="FFFFFF"/>
            <w:tcMar>
              <w:top w:w="80" w:type="dxa"/>
              <w:bottom w:w="80" w:type="dxa"/>
              <w:left w:w="100" w:type="dxa"/>
              <w:right w:w="100" w:type="dxa"/>
            </w:tcMar>
          </w:tcPr>
          <w:p>
            <w:r>
              <w:rPr>
                <w:rFonts w:ascii="Arial" w:hAnsi="Arial"/>
                <w:color w:val="2D3748"/>
                <w:sz w:val="17"/>
              </w:rPr>
              <w:t>Wave 4 – 6</w:t>
              <w:br/>
              <w:t>(Mid Stage)</w:t>
            </w:r>
          </w:p>
        </w:tc>
        <w:tc>
          <w:tcPr>
            <w:tcW w:type="dxa" w:w="1872"/>
            <w:shd w:fill="FFFFFF"/>
            <w:tcMar>
              <w:top w:w="80" w:type="dxa"/>
              <w:bottom w:w="80" w:type="dxa"/>
              <w:left w:w="100" w:type="dxa"/>
              <w:right w:w="100" w:type="dxa"/>
            </w:tcMar>
          </w:tcPr>
          <w:p>
            <w:r>
              <w:rPr>
                <w:rFonts w:ascii="Arial" w:hAnsi="Arial"/>
                <w:color w:val="2D3748"/>
                <w:sz w:val="17"/>
              </w:rPr>
              <w:t>Boss HP: 3000 → 1800</w:t>
              <w:br/>
              <w:t>(5-6 Soal Benar)</w:t>
            </w:r>
          </w:p>
        </w:tc>
        <w:tc>
          <w:tcPr>
            <w:tcW w:type="dxa" w:w="1872"/>
            <w:shd w:fill="FFFFFF"/>
            <w:tcMar>
              <w:top w:w="80" w:type="dxa"/>
              <w:bottom w:w="80" w:type="dxa"/>
              <w:left w:w="100" w:type="dxa"/>
              <w:right w:w="100" w:type="dxa"/>
            </w:tcMar>
          </w:tcPr>
          <w:p>
            <w:r>
              <w:rPr>
                <w:rFonts w:ascii="Arial" w:hAnsi="Arial"/>
                <w:color w:val="2D3748"/>
                <w:sz w:val="17"/>
              </w:rPr>
              <w:t>2D + 2D &amp; 2D - 2D</w:t>
              <w:br/>
              <w:t>(Campuran)</w:t>
            </w:r>
          </w:p>
        </w:tc>
        <w:tc>
          <w:tcPr>
            <w:tcW w:type="dxa" w:w="1872"/>
            <w:shd w:fill="FFFFFF"/>
            <w:tcMar>
              <w:top w:w="80" w:type="dxa"/>
              <w:bottom w:w="80" w:type="dxa"/>
              <w:left w:w="100" w:type="dxa"/>
              <w:right w:w="100" w:type="dxa"/>
            </w:tcMar>
          </w:tcPr>
          <w:p>
            <w:r>
              <w:rPr>
                <w:rFonts w:ascii="Arial" w:hAnsi="Arial"/>
                <w:color w:val="2D3748"/>
                <w:sz w:val="17"/>
              </w:rPr>
              <w:t>5.0 Detik</w:t>
            </w:r>
          </w:p>
        </w:tc>
        <w:tc>
          <w:tcPr>
            <w:tcW w:type="dxa" w:w="1872"/>
            <w:shd w:fill="FFFFFF"/>
            <w:tcMar>
              <w:top w:w="80" w:type="dxa"/>
              <w:bottom w:w="80" w:type="dxa"/>
              <w:left w:w="100" w:type="dxa"/>
              <w:right w:w="100" w:type="dxa"/>
            </w:tcMar>
          </w:tcPr>
          <w:p>
            <w:r>
              <w:rPr>
                <w:rFonts w:ascii="Arial" w:hAnsi="Arial"/>
                <w:color w:val="2D3748"/>
                <w:sz w:val="17"/>
              </w:rPr>
              <w:t>Boss Rage 1: Jawaban &gt; 3.5 detik memicu serangan balik kecil (-5 HP).</w:t>
            </w:r>
          </w:p>
        </w:tc>
      </w:tr>
      <w:tr>
        <w:tc>
          <w:tcPr>
            <w:tcW w:type="dxa" w:w="1872"/>
            <w:shd w:fill="EDF2F7"/>
            <w:tcMar>
              <w:top w:w="80" w:type="dxa"/>
              <w:bottom w:w="80" w:type="dxa"/>
              <w:left w:w="100" w:type="dxa"/>
              <w:right w:w="100" w:type="dxa"/>
            </w:tcMar>
          </w:tcPr>
          <w:p>
            <w:r>
              <w:rPr>
                <w:rFonts w:ascii="Arial" w:hAnsi="Arial"/>
                <w:color w:val="2D3748"/>
                <w:sz w:val="17"/>
              </w:rPr>
              <w:t>Wave 7 – 9</w:t>
              <w:br/>
              <w:t>(Fierce Stage)</w:t>
            </w:r>
          </w:p>
        </w:tc>
        <w:tc>
          <w:tcPr>
            <w:tcW w:type="dxa" w:w="1872"/>
            <w:shd w:fill="EDF2F7"/>
            <w:tcMar>
              <w:top w:w="80" w:type="dxa"/>
              <w:bottom w:w="80" w:type="dxa"/>
              <w:left w:w="100" w:type="dxa"/>
              <w:right w:w="100" w:type="dxa"/>
            </w:tcMar>
          </w:tcPr>
          <w:p>
            <w:r>
              <w:rPr>
                <w:rFonts w:ascii="Arial" w:hAnsi="Arial"/>
                <w:color w:val="2D3748"/>
                <w:sz w:val="17"/>
              </w:rPr>
              <w:t>Boss HP: 1800 → 400</w:t>
              <w:br/>
              <w:t>(6-7 Soal Benar)</w:t>
            </w:r>
          </w:p>
        </w:tc>
        <w:tc>
          <w:tcPr>
            <w:tcW w:type="dxa" w:w="1872"/>
            <w:shd w:fill="EDF2F7"/>
            <w:tcMar>
              <w:top w:w="80" w:type="dxa"/>
              <w:bottom w:w="80" w:type="dxa"/>
              <w:left w:w="100" w:type="dxa"/>
              <w:right w:w="100" w:type="dxa"/>
            </w:tcMar>
          </w:tcPr>
          <w:p>
            <w:r>
              <w:rPr>
                <w:rFonts w:ascii="Arial" w:hAnsi="Arial"/>
                <w:color w:val="2D3748"/>
                <w:sz w:val="17"/>
              </w:rPr>
              <w:t>2D ± 2D</w:t>
              <w:br/>
              <w:t>(Dominan Carrying/Borrowing)</w:t>
            </w:r>
          </w:p>
        </w:tc>
        <w:tc>
          <w:tcPr>
            <w:tcW w:type="dxa" w:w="1872"/>
            <w:shd w:fill="EDF2F7"/>
            <w:tcMar>
              <w:top w:w="80" w:type="dxa"/>
              <w:bottom w:w="80" w:type="dxa"/>
              <w:left w:w="100" w:type="dxa"/>
              <w:right w:w="100" w:type="dxa"/>
            </w:tcMar>
          </w:tcPr>
          <w:p>
            <w:r>
              <w:rPr>
                <w:rFonts w:ascii="Arial" w:hAnsi="Arial"/>
                <w:color w:val="2D3748"/>
                <w:sz w:val="17"/>
              </w:rPr>
              <w:t>4.2 Detik</w:t>
            </w:r>
          </w:p>
        </w:tc>
        <w:tc>
          <w:tcPr>
            <w:tcW w:type="dxa" w:w="1872"/>
            <w:shd w:fill="EDF2F7"/>
            <w:tcMar>
              <w:top w:w="80" w:type="dxa"/>
              <w:bottom w:w="80" w:type="dxa"/>
              <w:left w:w="100" w:type="dxa"/>
              <w:right w:w="100" w:type="dxa"/>
            </w:tcMar>
          </w:tcPr>
          <w:p>
            <w:r>
              <w:rPr>
                <w:rFonts w:ascii="Arial" w:hAnsi="Arial"/>
                <w:color w:val="2D3748"/>
                <w:sz w:val="17"/>
              </w:rPr>
              <w:t>Boss Rage 2: Tombol angka teracak ringan / efek visual kabut getar.</w:t>
            </w:r>
          </w:p>
        </w:tc>
      </w:tr>
      <w:tr>
        <w:tc>
          <w:tcPr>
            <w:tcW w:type="dxa" w:w="1872"/>
            <w:shd w:fill="FFFFFF"/>
            <w:tcMar>
              <w:top w:w="80" w:type="dxa"/>
              <w:bottom w:w="80" w:type="dxa"/>
              <w:left w:w="100" w:type="dxa"/>
              <w:right w:w="100" w:type="dxa"/>
            </w:tcMar>
          </w:tcPr>
          <w:p>
            <w:r>
              <w:rPr>
                <w:rFonts w:ascii="Arial" w:hAnsi="Arial"/>
                <w:color w:val="2D3748"/>
                <w:sz w:val="17"/>
              </w:rPr>
              <w:t>Wave 10</w:t>
              <w:br/>
              <w:t>(Boss Climax)</w:t>
            </w:r>
          </w:p>
        </w:tc>
        <w:tc>
          <w:tcPr>
            <w:tcW w:type="dxa" w:w="1872"/>
            <w:shd w:fill="FFFFFF"/>
            <w:tcMar>
              <w:top w:w="80" w:type="dxa"/>
              <w:bottom w:w="80" w:type="dxa"/>
              <w:left w:w="100" w:type="dxa"/>
              <w:right w:w="100" w:type="dxa"/>
            </w:tcMar>
          </w:tcPr>
          <w:p>
            <w:r>
              <w:rPr>
                <w:rFonts w:ascii="Arial" w:hAnsi="Arial"/>
                <w:color w:val="2D3748"/>
                <w:sz w:val="17"/>
              </w:rPr>
              <w:t>Boss HP: 400 → 0</w:t>
              <w:br/>
              <w:t>(2-3 Critical Hits)</w:t>
            </w:r>
          </w:p>
        </w:tc>
        <w:tc>
          <w:tcPr>
            <w:tcW w:type="dxa" w:w="1872"/>
            <w:shd w:fill="FFFFFF"/>
            <w:tcMar>
              <w:top w:w="80" w:type="dxa"/>
              <w:bottom w:w="80" w:type="dxa"/>
              <w:left w:w="100" w:type="dxa"/>
              <w:right w:w="100" w:type="dxa"/>
            </w:tcMar>
          </w:tcPr>
          <w:p>
            <w:r>
              <w:rPr>
                <w:rFonts w:ascii="Arial" w:hAnsi="Arial"/>
                <w:color w:val="2D3748"/>
                <w:sz w:val="17"/>
              </w:rPr>
              <w:t>2D - 2D Kompleks</w:t>
              <w:br/>
              <w:t>(Pinjam Angka Besar)</w:t>
            </w:r>
          </w:p>
        </w:tc>
        <w:tc>
          <w:tcPr>
            <w:tcW w:type="dxa" w:w="1872"/>
            <w:shd w:fill="FFFFFF"/>
            <w:tcMar>
              <w:top w:w="80" w:type="dxa"/>
              <w:bottom w:w="80" w:type="dxa"/>
              <w:left w:w="100" w:type="dxa"/>
              <w:right w:w="100" w:type="dxa"/>
            </w:tcMar>
          </w:tcPr>
          <w:p>
            <w:r>
              <w:rPr>
                <w:rFonts w:ascii="Arial" w:hAnsi="Arial"/>
                <w:color w:val="2D3748"/>
                <w:sz w:val="17"/>
              </w:rPr>
              <w:t>3.8 Detik</w:t>
            </w:r>
          </w:p>
        </w:tc>
        <w:tc>
          <w:tcPr>
            <w:tcW w:type="dxa" w:w="1872"/>
            <w:shd w:fill="FFFFFF"/>
            <w:tcMar>
              <w:top w:w="80" w:type="dxa"/>
              <w:bottom w:w="80" w:type="dxa"/>
              <w:left w:w="100" w:type="dxa"/>
              <w:right w:w="100" w:type="dxa"/>
            </w:tcMar>
          </w:tcPr>
          <w:p>
            <w:r>
              <w:rPr>
                <w:rFonts w:ascii="Arial" w:hAnsi="Arial"/>
                <w:color w:val="2D3748"/>
                <w:sz w:val="17"/>
              </w:rPr>
              <w:t>Enrage Mode: Time freeze finish saat HP Boss menyentuh 0.</w:t>
            </w:r>
          </w:p>
        </w:tc>
      </w:tr>
      <w:tr>
        <w:tc>
          <w:tcPr>
            <w:tcW w:type="dxa" w:w="1872"/>
            <w:shd w:fill="EDF2F7"/>
            <w:tcMar>
              <w:top w:w="80" w:type="dxa"/>
              <w:bottom w:w="80" w:type="dxa"/>
              <w:left w:w="100" w:type="dxa"/>
              <w:right w:w="100" w:type="dxa"/>
            </w:tcMar>
          </w:tcPr>
          <w:p>
            <w:r>
              <w:rPr>
                <w:rFonts w:ascii="Arial" w:hAnsi="Arial"/>
                <w:color w:val="2D3748"/>
                <w:sz w:val="17"/>
              </w:rPr>
              <w:t>Endless Overdrive</w:t>
              <w:br/>
              <w:t>(Unlimited)</w:t>
            </w:r>
          </w:p>
        </w:tc>
        <w:tc>
          <w:tcPr>
            <w:tcW w:type="dxa" w:w="1872"/>
            <w:shd w:fill="EDF2F7"/>
            <w:tcMar>
              <w:top w:w="80" w:type="dxa"/>
              <w:bottom w:w="80" w:type="dxa"/>
              <w:left w:w="100" w:type="dxa"/>
              <w:right w:w="100" w:type="dxa"/>
            </w:tcMar>
          </w:tcPr>
          <w:p>
            <w:r>
              <w:rPr>
                <w:rFonts w:ascii="Arial" w:hAnsi="Arial"/>
                <w:color w:val="2D3748"/>
                <w:sz w:val="17"/>
              </w:rPr>
              <w:t>Survival Max</w:t>
              <w:br/>
              <w:t>(Sampai Player HP = 0)</w:t>
            </w:r>
          </w:p>
        </w:tc>
        <w:tc>
          <w:tcPr>
            <w:tcW w:type="dxa" w:w="1872"/>
            <w:shd w:fill="EDF2F7"/>
            <w:tcMar>
              <w:top w:w="80" w:type="dxa"/>
              <w:bottom w:w="80" w:type="dxa"/>
              <w:left w:w="100" w:type="dxa"/>
              <w:right w:w="100" w:type="dxa"/>
            </w:tcMar>
          </w:tcPr>
          <w:p>
            <w:r>
              <w:rPr>
                <w:rFonts w:ascii="Arial" w:hAnsi="Arial"/>
                <w:color w:val="2D3748"/>
                <w:sz w:val="17"/>
              </w:rPr>
              <w:t>2D ± 2D Acak Penuh</w:t>
              <w:br/>
              <w:t>(Semua Varian)</w:t>
            </w:r>
          </w:p>
        </w:tc>
        <w:tc>
          <w:tcPr>
            <w:tcW w:type="dxa" w:w="1872"/>
            <w:shd w:fill="EDF2F7"/>
            <w:tcMar>
              <w:top w:w="80" w:type="dxa"/>
              <w:bottom w:w="80" w:type="dxa"/>
              <w:left w:w="100" w:type="dxa"/>
              <w:right w:w="100" w:type="dxa"/>
            </w:tcMar>
          </w:tcPr>
          <w:p>
            <w:r>
              <w:rPr>
                <w:rFonts w:ascii="Arial" w:hAnsi="Arial"/>
                <w:color w:val="2D3748"/>
                <w:sz w:val="17"/>
              </w:rPr>
              <w:t>4.5s → 2.2s</w:t>
              <w:br/>
              <w:t>(Menyusut Dinamis)</w:t>
            </w:r>
          </w:p>
        </w:tc>
        <w:tc>
          <w:tcPr>
            <w:tcW w:type="dxa" w:w="1872"/>
            <w:shd w:fill="EDF2F7"/>
            <w:tcMar>
              <w:top w:w="80" w:type="dxa"/>
              <w:bottom w:w="80" w:type="dxa"/>
              <w:left w:w="100" w:type="dxa"/>
              <w:right w:w="100" w:type="dxa"/>
            </w:tcMar>
          </w:tcPr>
          <w:p>
            <w:r>
              <w:rPr>
                <w:rFonts w:ascii="Arial" w:hAnsi="Arial"/>
                <w:color w:val="2D3748"/>
                <w:sz w:val="17"/>
              </w:rPr>
              <w:t>Boss Hancur. Background beralih ke Cyber-Speed Tunnel. High score multiplier aktif.</w:t>
            </w:r>
          </w:p>
        </w:tc>
      </w:tr>
    </w:tbl>
    <w:p>
      <w:pPr>
        <w:spacing w:after="200"/>
      </w:pPr>
    </w:p>
    <w:p>
      <w:pPr>
        <w:keepNext/>
        <w:spacing w:before="320" w:after="120"/>
      </w:pPr>
      <w:r>
        <w:rPr>
          <w:rFonts w:ascii="Arial" w:hAnsi="Arial"/>
          <w:b/>
          <w:color w:val="1A365D"/>
          <w:sz w:val="28"/>
        </w:rPr>
        <w:t>5. Simulasi &amp; Contoh Skenario Perhitungan</w:t>
      </w:r>
    </w:p>
    <w:p>
      <w:pPr>
        <w:keepNext/>
        <w:spacing w:before="240" w:after="80"/>
      </w:pPr>
      <w:r>
        <w:rPr>
          <w:rFonts w:ascii="Arial" w:hAnsi="Arial"/>
          <w:b/>
          <w:color w:val="2B6CB0"/>
          <w:sz w:val="23"/>
        </w:rPr>
        <w:t>Skenario 1: Menjawab Cepat di Wave 5 (Mid Stage)</w:t>
      </w:r>
    </w:p>
    <w:p>
      <w:pPr>
        <w:spacing w:after="80" w:line="276" w:lineRule="auto"/>
      </w:pPr>
      <w:r>
        <w:rPr>
          <w:rFonts w:ascii="Arial" w:hAnsi="Arial"/>
          <w:i w:val="0"/>
          <w:color w:val="2D3748"/>
          <w:sz w:val="20"/>
        </w:rPr>
        <w:t>• Soal: 47 + 38 = 85 (Carrying aktif, Difficulty_Factor = 1.35).</w:t>
      </w:r>
    </w:p>
    <w:p>
      <w:pPr>
        <w:spacing w:after="80" w:line="276" w:lineRule="auto"/>
      </w:pPr>
      <w:r>
        <w:rPr>
          <w:rFonts w:ascii="Arial" w:hAnsi="Arial"/>
          <w:i w:val="0"/>
          <w:color w:val="2D3748"/>
          <w:sz w:val="20"/>
        </w:rPr>
        <w:t>• Batas Waktu T_limit: 5.0 detik. Pemain menjawab dalam: 1.5 detik.</w:t>
      </w:r>
    </w:p>
    <w:p>
      <w:pPr>
        <w:spacing w:after="80" w:line="276" w:lineRule="auto"/>
      </w:pPr>
      <w:r>
        <w:rPr>
          <w:rFonts w:ascii="Arial" w:hAnsi="Arial"/>
          <w:i w:val="0"/>
          <w:color w:val="2D3748"/>
          <w:sz w:val="20"/>
        </w:rPr>
        <w:t>• Kombo aktif saat ini: 4 streak (Combo_Multiplier = 1.0 + (4 × 0.1) = 1.4x).</w:t>
      </w:r>
    </w:p>
    <w:p>
      <w:pPr>
        <w:spacing w:after="80" w:line="276" w:lineRule="auto"/>
      </w:pPr>
      <w:r>
        <w:rPr>
          <w:rFonts w:ascii="Arial" w:hAnsi="Arial"/>
          <w:i w:val="0"/>
          <w:color w:val="2D3748"/>
          <w:sz w:val="20"/>
        </w:rPr>
        <w:t>• Speed_Multiplier = 1.0 + ((5.0 - 1.5) / 5.0) = 1.0 + 0.7 = 1.7x.</w:t>
      </w:r>
    </w:p>
    <w:p>
      <w:pPr>
        <w:spacing w:after="80" w:line="276" w:lineRule="auto"/>
      </w:pPr>
      <w:r>
        <w:rPr>
          <w:rFonts w:ascii="Arial" w:hAnsi="Arial"/>
          <w:i w:val="0"/>
          <w:color w:val="2D3748"/>
          <w:sz w:val="20"/>
        </w:rPr>
        <w:t>• Perhitungan Damage ke Boss = 100 × 1.7 × 1.4 × 1.35 = 321.3 Damage!</w:t>
      </w:r>
    </w:p>
    <w:p>
      <w:pPr>
        <w:keepNext/>
        <w:spacing w:before="240" w:after="80"/>
      </w:pPr>
      <w:r>
        <w:rPr>
          <w:rFonts w:ascii="Arial" w:hAnsi="Arial"/>
          <w:b/>
          <w:color w:val="2B6CB0"/>
          <w:sz w:val="23"/>
        </w:rPr>
        <w:t>Skenario 2: Waktu Menyusut di Endless Mode (Soal ke-30)</w:t>
      </w:r>
    </w:p>
    <w:p>
      <w:pPr>
        <w:spacing w:after="80" w:line="276" w:lineRule="auto"/>
      </w:pPr>
      <w:r>
        <w:rPr>
          <w:rFonts w:ascii="Arial" w:hAnsi="Arial"/>
          <w:i w:val="0"/>
          <w:color w:val="2D3748"/>
          <w:sz w:val="20"/>
        </w:rPr>
        <w:t>• Nomor Soal Endless: N = 30.</w:t>
      </w:r>
    </w:p>
    <w:p>
      <w:pPr>
        <w:spacing w:after="80" w:line="276" w:lineRule="auto"/>
      </w:pPr>
      <w:r>
        <w:rPr>
          <w:rFonts w:ascii="Arial" w:hAnsi="Arial"/>
          <w:i w:val="0"/>
          <w:color w:val="2D3748"/>
          <w:sz w:val="20"/>
        </w:rPr>
        <w:t>• Perhitungan Timer = 2.2 + (4.5 - 2.2) × exp(-0.028 × 30)</w:t>
      </w:r>
    </w:p>
    <w:p>
      <w:pPr>
        <w:spacing w:after="80" w:line="276" w:lineRule="auto"/>
      </w:pPr>
      <w:r>
        <w:rPr>
          <w:rFonts w:ascii="Arial" w:hAnsi="Arial"/>
          <w:i w:val="0"/>
          <w:color w:val="2D3748"/>
          <w:sz w:val="20"/>
        </w:rPr>
        <w:t>• Timer yang Tersedia: 2.2 + 2.3 × exp(-0.84) = 2.2 + (2.3 × 0.4317) = 3.19 Detik.</w:t>
      </w:r>
    </w:p>
    <w:p>
      <w:pPr>
        <w:spacing w:after="80" w:line="276" w:lineRule="auto"/>
      </w:pPr>
      <w:r>
        <w:rPr>
          <w:rFonts w:ascii="Arial" w:hAnsi="Arial"/>
          <w:i w:val="0"/>
          <w:color w:val="2D3748"/>
          <w:sz w:val="20"/>
        </w:rPr>
        <w:t>• Jika pada soal ke-30 pemain timeout (waktu habis): Durability berkurang 30 HP, combo kembali ke 0.</w:t>
      </w:r>
    </w:p>
    <w:p>
      <w:pPr>
        <w:keepNext/>
        <w:spacing w:before="320" w:after="120"/>
      </w:pPr>
      <w:r>
        <w:rPr>
          <w:rFonts w:ascii="Arial" w:hAnsi="Arial"/>
          <w:b/>
          <w:color w:val="1A365D"/>
          <w:sz w:val="28"/>
        </w:rPr>
        <w:t>6. Rekomendasi UX, Visual Bar &amp; Sound Design</w:t>
      </w:r>
    </w:p>
    <w:p>
      <w:pPr>
        <w:spacing w:after="80" w:line="276" w:lineRule="auto"/>
      </w:pPr>
      <w:r>
        <w:rPr>
          <w:rFonts w:ascii="Arial" w:hAnsi="Arial"/>
          <w:b/>
          <w:color w:val="2D3748"/>
          <w:sz w:val="20"/>
        </w:rPr>
        <w:t xml:space="preserve">Tampilan Timer: </w:t>
      </w:r>
      <w:r>
        <w:rPr>
          <w:rFonts w:ascii="Arial" w:hAnsi="Arial"/>
          <w:i w:val="0"/>
          <w:color w:val="2D3748"/>
          <w:sz w:val="20"/>
        </w:rPr>
        <w:t xml:space="preserve">1. Radial / Linear Countdown Bar: </w:t>
      </w:r>
    </w:p>
    <w:p>
      <w:pPr>
        <w:spacing w:after="80" w:line="276" w:lineRule="auto"/>
      </w:pPr>
      <w:r>
        <w:rPr>
          <w:rFonts w:ascii="Arial" w:hAnsi="Arial"/>
          <w:i w:val="0"/>
          <w:color w:val="2D3748"/>
          <w:sz w:val="20"/>
        </w:rPr>
        <w:t>Gunakan transisi warna gradien: Hijau (100% - 60% waktu), Kuning (59% - 30%), Merah Berkedip Cepat (29% - 0%) disertai detak audio (heartbeat tik-tok) untuk memacu adrenalin.</w:t>
      </w:r>
    </w:p>
    <w:p>
      <w:pPr>
        <w:spacing w:after="80" w:line="276" w:lineRule="auto"/>
      </w:pPr>
      <w:r>
        <w:rPr>
          <w:rFonts w:ascii="Arial" w:hAnsi="Arial"/>
          <w:b/>
          <w:color w:val="2D3748"/>
          <w:sz w:val="20"/>
        </w:rPr>
        <w:t xml:space="preserve">Damage Floating Number: </w:t>
      </w:r>
      <w:r>
        <w:rPr>
          <w:rFonts w:ascii="Arial" w:hAnsi="Arial"/>
          <w:i w:val="0"/>
          <w:color w:val="2D3748"/>
          <w:sz w:val="20"/>
        </w:rPr>
        <w:t xml:space="preserve">2. Visual Impact &amp; Damage Text: </w:t>
      </w:r>
    </w:p>
    <w:p>
      <w:pPr>
        <w:spacing w:after="80" w:line="276" w:lineRule="auto"/>
      </w:pPr>
      <w:r>
        <w:rPr>
          <w:rFonts w:ascii="Arial" w:hAnsi="Arial"/>
          <w:i w:val="0"/>
          <w:color w:val="2D3748"/>
          <w:sz w:val="20"/>
        </w:rPr>
        <w:t>Munculkan angka floating damage besar warna emas jika Speed_Multiplier &gt; 1.6x ('CRITICAL ACCEL!'), dan teks kombo 'X-STREAK' di tengah layar.</w:t>
      </w:r>
    </w:p>
    <w:p>
      <w:pPr>
        <w:spacing w:after="80" w:line="276" w:lineRule="auto"/>
      </w:pPr>
      <w:r>
        <w:rPr>
          <w:rFonts w:ascii="Arial" w:hAnsi="Arial"/>
          <w:b/>
          <w:color w:val="2D3748"/>
          <w:sz w:val="20"/>
        </w:rPr>
        <w:t xml:space="preserve">Transisi Boss ke Endless: </w:t>
      </w:r>
      <w:r>
        <w:rPr>
          <w:rFonts w:ascii="Arial" w:hAnsi="Arial"/>
          <w:i w:val="0"/>
          <w:color w:val="2D3748"/>
          <w:sz w:val="20"/>
        </w:rPr>
        <w:t xml:space="preserve">3. Seamless Transition Anim: </w:t>
      </w:r>
    </w:p>
    <w:p>
      <w:pPr>
        <w:spacing w:after="80" w:line="276" w:lineRule="auto"/>
      </w:pPr>
      <w:r>
        <w:rPr>
          <w:rFonts w:ascii="Arial" w:hAnsi="Arial"/>
          <w:i w:val="0"/>
          <w:color w:val="2D3748"/>
          <w:sz w:val="20"/>
        </w:rPr>
        <w:t>Saat Boss meledak, layar memancarkan efek white flash singkat (0.3s), Boss hancur menjadi partikel angka, dan teks 'OVERDRIVE MODE ACTIVATED' muncul tanpa menghentikan flow kalkulasi pemain.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Dokumen Desain Gamifikasi: Quick-Math Boss &amp; Endless Survival | Halaman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